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加拿大科学家“氢”力助阵海南 推动全球氢能合作与创新</w:t>
      </w:r>
    </w:p>
    <w:p>
      <w:r>
        <w:t>原文链接: http://h2.china-nengyuan.com/news/233581.html</w:t>
      </w:r>
    </w:p>
    <w:p>
      <w:r>
        <w:t>发布日期: 2025-09-11</w:t>
      </w:r>
    </w:p>
    <w:p>
      <w:r>
        <w:t>内容:</w:t>
      </w:r>
    </w:p>
    <w:p>
      <w:r>
        <w:t>加拿大科学家“氢”力助阵海南 推动全球氢能合作与创新</w:t>
        <w:br/>
        <w:t>来源：海南科技　 人气：1122　 更新时间：2025-09-11 13:33:09 　　[我要投稿]</w:t>
        <w:br/>
        <w:t>在海南自由贸易港即将迎来全岛封关运作的历史性时刻对外开放与绿色发展正成为这片热土的关键词如何以更高水平的开放链接全球顶尖智慧赋能海南向绿图强之路近日一场跨越太平洋的氢能对话给出 ...[查看原文]</w:t>
        <w:br/>
        <w:t>索引页声明：</w:t>
        <w:br/>
        <w:t>本页面仅提供原文索引，请点击原文链接查看详细内容。</w:t>
        <w:br/>
        <w:t>如链接失效请联系：0571-28068187,28068199,28068180，我们将在第一时间处理。</w:t>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