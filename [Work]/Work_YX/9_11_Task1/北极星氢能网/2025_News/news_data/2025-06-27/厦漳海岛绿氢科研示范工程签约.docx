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厦漳海岛绿氢科研示范工程签约</w:t>
      </w:r>
    </w:p>
    <w:p>
      <w:r>
        <w:t>原文链接: https://news.bjx.com.cn/html/20250627/1448519.shtml</w:t>
      </w:r>
    </w:p>
    <w:p>
      <w:r>
        <w:t>发布日期: 2025-06-27</w:t>
      </w:r>
    </w:p>
    <w:p>
      <w:r>
        <w:t>内容:</w:t>
      </w:r>
    </w:p>
    <w:p>
      <w:r>
        <w:t>北极星氢能网获悉，6月18日，龙海区人民政府与厦门大学嘉庚创新实验室就“海上未来能源科学中心——厦漳海岛绿氢科研示范工程”进行签约，双方将打造可再生能源与氢能全方位综合利用解决方案和示范场景，共同开展关键技术攻关、高层次复合型人才培养和产业应用示范推广工作。</w:t>
        <w:br/>
        <w:t>据悉，该项目选址落地龙海区破灶屿岛（无人岛），计划于2025年12月开工建设，总投资1.5亿元，主要建设1台10MW风电，1套2.5MW PEM电解水制氢系统，配套建设储氢装置，1套2.09MW/4.18MW电化学储能装置以及附属保通栈道工程、防洪护岸和接网线路工程，2026年建成投运。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