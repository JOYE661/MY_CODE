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中电建枣阳200MW光伏发电项目制氢设备及配套采购重新招标！</w:t>
      </w:r>
    </w:p>
    <w:p>
      <w:r>
        <w:t>原文链接: https://news.bjx.com.cn/html/20250822/1457212.shtml</w:t>
      </w:r>
    </w:p>
    <w:p>
      <w:r>
        <w:t>发布日期: 2025-08-22</w:t>
      </w:r>
    </w:p>
    <w:p>
      <w:r>
        <w:t>内容:</w:t>
      </w:r>
    </w:p>
    <w:p>
      <w:r>
        <w:t>北极星氢能网获悉，8月19日，中国电建湖北省襄阳市中电建枣阳200MW光伏发电项目制氢设备及配套采购公开招标。</w:t>
        <w:br/>
        <w:t>该项目位于湖北省襄阳市枣阳市，按照光伏+电解水制氢项目一体化开发模式，200MW光伏发电项目、4200Nm³/h电解水制氢项目。拟选场址位于湖北省襄阳市枣阳市城南化工工业园区内，通过消纳谷电，进行电解水制氢，所产氢气通过管道输送至工业园内用氢企业，多余氢气采用槽车运输至襄阳市其他用氢企业。制氢电源采用厂址附近化工园区配套10kV电源。5套电解槽系统可以根据需要交替运行。电源系统、压缩机、氧气纯化及压缩等装置待氢气消纳达到预期后再扩建。</w:t>
        <w:br/>
        <w:t>2025年6月，该项目制氢设备已经进行招标，三一氢能已中标二标段3000Nm³/h碱性电解槽，一标段终止招标本次重新招标，招标范围包括1000Nm³/h碱性+200Nm³/hPEM混合槽设备及其附属设备。</w:t>
        <w:br/>
        <w:br/>
        <w:br/>
        <w:t>据最新的招标文件显示，本次招标范围包括：1000Nm³/h 碱性+200Nm³/hPEM混合槽设备及其附属设备，包括制氢系统、充装系统、电气系统、控制系统、化水系统、其他设备所需设备设计、制造、检验、包装、保险、运输、交货、验收(含档案验收)、现场调试及现场指导安装、技术文件的编制和提交、运行人员的培训及质保期内的维修和保养以及配套的备品备件、专用工具等;满足全厂系统高效及自动运行的一体化调控平台;风光电源出力模拟器。供货范围内的设备、仪表等不管在合同中写明的或未写明的，只要是系统的安全需要或出氢质量需要的，均属投标人供货范围，投标人应无条件提供。</w:t>
        <w:br/>
        <w:t>详情如下：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