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内蒙古自治区科技重大专项“70MPa加氢站用加压加注关键设备”项目顺利完成结题验收！</w:t>
      </w:r>
    </w:p>
    <w:p>
      <w:r>
        <w:t>原文链接: https://news.bjx.com.cn/html/20250829/1458481.shtml</w:t>
      </w:r>
    </w:p>
    <w:p>
      <w:r>
        <w:t>发布日期: 2025-08-29</w:t>
      </w:r>
    </w:p>
    <w:p>
      <w:r>
        <w:t>内容:</w:t>
      </w:r>
    </w:p>
    <w:p>
      <w:r>
        <w:t>近日，内蒙古自治区科技重大专项“70MPa加氢站用加压加注关键设备”项目顺利完成结题验收。</w:t>
        <w:br/>
        <w:t>“70MPa加氢站用加压加注关键设备”重大项目，由内蒙古东源科技有限公司牵头，联合清华大学、西安交通大学、丰电金凯威（苏州）压缩机有限公司、江苏国富氢能技术装备有限公司、内蒙古大学、浙江浙华投资有限公司、江阴市富仁高科股份有限公司、中国寰球工程有限公司共同承担实施。经过联合攻关，项目团队圆满完成研发任务，取得系列技术突破并成功实现了工程应用。</w:t>
        <w:br/>
        <w:t>项目团队成功研制了国内首台90MPa加氢站用隔膜压缩机，实现高压力隔膜压缩机技术突破，填补了国内空白。 该氢气隔膜压缩机排气压力≥87.5MPa，排气流量≥200Nm3/h（进气压力12.5MPa时），当量轴功率≤42kW；连续无故障运行≥500h（启停50次）。研制的90MPa隔膜压缩机用高压组合式膜头、高压氢气气阀、抗冲击防卡滞高压溢油阀和高压异形闭环金属密封圈等核心部件，连续无故障运行时间超过1000小时。</w:t>
        <w:br/>
        <w:br/>
        <w:t>项目团队研发的国内首台90MPa加氢站用隔膜压缩机</w:t>
        <w:br/>
        <w:t>项目团队研发的加氢站用压缩机健康管理系统是国内首套针对加氢站隔膜压缩机的全周期状态监测、故障诊断、失效预警于一体的软硬件系统。</w:t>
        <w:br/>
        <w:br/>
        <w:t>项目团队研发的国内首套加氢站用压缩机健康管理系统</w:t>
        <w:br/>
        <w:t>项目团队自主研发了预冷加注系统一体化加氢机和高精度高压氢气加注流量计、超高压微通道换热器、加氢枪等核心部件和产品，填补了多项技术空白。加氢机精度误差&lt; ±1%，平均加氢速度不低于1.66kg/min。</w:t>
        <w:br/>
        <w:t xml:space="preserve">    </w:t>
        <w:br/>
        <w:t>项目团队研发的国内首台70MPa加氢站用加氢机</w:t>
        <w:br/>
        <w:t>项目团队成功研发了高压氢气加注速度与温度协同优化控制技术、流量计干扰补偿技术和预冷加注一体化工艺，搭建了包含站-车通讯协议的加氢机电控系统平台。项目团队在国内率先建成了70 MPa加氢站高压氢气加注系统流量、压力、温度检测平台。</w:t>
        <w:br/>
        <w:t>项目团队研发了国内首台自主知识产权的70MPa加氢站用高精度高压氢气加注流量计，并通过第三方检测；该流量计最小流量 0.1kg/min，在全量程范围内精度满足0.2 级，远优于项目考核技术指标要求。</w:t>
        <w:br/>
        <w:br/>
        <w:t>项目团队研发的国内首台70MPa加氢站用高精度流量计</w:t>
        <w:br/>
        <w:t>项目实施期间，研发团队申请发明专利50余项，发表高水平论文90余篇，制定国标、团标6项。其中，70MPa加氢站用隔膜压缩机、加氢机、流量计、加氢枪等关键设备研发成果，在北京2022年冬奥会得到成功应用；“70MPa 集装箱式高压智能加氢成套装置”，被列入国家能源局“能源领域首台套重大技术装备项目认定”名单；90MPa隔膜氢气压缩机，被中国通用机械工业协会组织的专家鉴定为 “产品各项指标性能达到国际先进水平”。</w:t>
        <w:br/>
        <w:t>“70MPa加氢站用加压加注关键设备”重大科技项目顺利完成结题验收，标志着我国70MPa加氢站核心技术和装备向国际先进水平又跨越了一大步，为我国70MPa加氢站用加压加注关键技术和设备自主创新奠定了坚实基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