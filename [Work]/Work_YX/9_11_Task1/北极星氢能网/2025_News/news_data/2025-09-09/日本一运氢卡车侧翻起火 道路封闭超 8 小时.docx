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日本一运氢卡车侧翻起火 道路封闭超 8 小时</w:t>
      </w:r>
    </w:p>
    <w:p>
      <w:r>
        <w:t>原文链接: https://news.bjx.com.cn/html/20250909/1459969.shtml</w:t>
      </w:r>
    </w:p>
    <w:p>
      <w:r>
        <w:t>发布日期: 2025-09-09</w:t>
      </w:r>
    </w:p>
    <w:p>
      <w:r>
        <w:t>内容:</w:t>
      </w:r>
    </w:p>
    <w:p>
      <w:r>
        <w:t>北极星氢能网获悉，9月5日上午，日本熊本县九州高速公路下行线南关 IC 与玉名停车区之间路段，一辆运载氢气的卡车发生侧翻并起火。据警方信息，驾驶该卡车的 30 多岁男性头部出血，但意识清醒且能正常对话，其向警方表示 “撞到左侧护栏后发生侧翻”。​</w:t>
        <w:br/>
        <w:t>事故发生后，南关 IC 与菊水 IC 之间的双向车道随即封闭。经过约 2 小时扑救，现场火势被扑灭，但事故处理小组判断，气罐内氢气未完全排空前仍存在安全隐患，暂无法开展卡车拖离等作业。受此影响，九州高速公路南关交流道至菊水交流道之间的上下行线封闭时间持续 8 小时以上。目前，相关后续处理及事故详细原因仍在进一步推进中。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