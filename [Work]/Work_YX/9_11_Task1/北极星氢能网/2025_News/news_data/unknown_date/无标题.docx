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无标题</w:t>
      </w:r>
    </w:p>
    <w:p>
      <w:r>
        <w:t>原文链接: https://news.bjx.com.cn/html/20250612/1445905.shtml</w:t>
      </w:r>
    </w:p>
    <w:p>
      <w:r>
        <w:t xml:space="preserve">发布日期: </w:t>
      </w:r>
    </w:p>
    <w:p>
      <w:r>
        <w:t>内容:</w:t>
      </w:r>
    </w:p>
    <w:p>
      <w:r>
        <w:t>无内容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