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山西安装承建我国首座规模化绿色甲醇项目</w:t>
      </w:r>
    </w:p>
    <w:p>
      <w:r>
        <w:t>原文链接: http://h2.china-nengyuan.com/news/233564.html</w:t>
      </w:r>
    </w:p>
    <w:p>
      <w:r>
        <w:t>发布日期: 2025-09-11</w:t>
      </w:r>
    </w:p>
    <w:p>
      <w:r>
        <w:t>内容:</w:t>
      </w:r>
    </w:p>
    <w:p>
      <w:r>
        <w:t>山西安装承建我国首座规模化绿色甲醇项目</w:t>
        <w:br/>
        <w:t>来源：中国新闻网　 人气：763　 更新时间：2025-09-11 10:22:17 　　[我要投稿]</w:t>
        <w:br/>
        <w:t>上海电气洮南市风电耦合生物质绿色甲醇一体化示范项目现场。苏晨阳摄风拂沃野生绿电，秸秆蕴化变绿醇。当吉林洮南的连片风场与遍地秸秆完成绿色对话，一场新能源+绿色化工的产业革命便在此 ...[查看原文]</w:t>
        <w:br/>
        <w:t>索引页声明：</w:t>
        <w:br/>
        <w:t>本页面仅提供原文索引，请点击原文链接查看详细内容。</w:t>
        <w:br/>
        <w:t>如链接失效请联系：0571-28068187,28068199,28068180，我们将在第一时间处理。</w:t>
        <w:br/>
        <w:tab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