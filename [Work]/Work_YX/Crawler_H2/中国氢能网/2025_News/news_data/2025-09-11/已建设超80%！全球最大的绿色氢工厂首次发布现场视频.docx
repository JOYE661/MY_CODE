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已建设超80%！全球最大的绿色氢工厂首次发布现场视频</w:t>
      </w:r>
    </w:p>
    <w:p>
      <w:r>
        <w:t>原文链接: http://h2.china-nengyuan.com/news/233574.html</w:t>
      </w:r>
    </w:p>
    <w:p>
      <w:r>
        <w:t>发布日期: 2025-09-11</w:t>
      </w:r>
    </w:p>
    <w:p>
      <w:r>
        <w:t>内容:</w:t>
      </w:r>
    </w:p>
    <w:p>
      <w:r>
        <w:t>已建设超80%！全球最大的绿色氢工厂首次发布现场视频</w:t>
        <w:br/>
        <w:t>来源：全球氢能网 h2.china-nengyuan.com　 人气：860　 更新时间：2025-09-11 10:55:01 　　[我要投稿]</w:t>
        <w:br/>
        <w:br/>
        <w:t xml:space="preserve">　　“我们绿色氢气工厂的建设正在迅速推进，具有里程碑意义的设备正在接收和安装，包括风力涡轮机、储氢容器、电解槽、冷箱和管架。为了纪念这一成就，我们发布了该项目的首次公开镜头，让人们难得地看到了实地的规模和进展。我们很自豪地报告说，到2025年第一季度开始，我们已经在所有地点完成了80%以上的项目，包括绿色氢设施、风力发电场、太阳能发电场和输电网。”</w:t>
        <w:br/>
        <w:br/>
        <w:t xml:space="preserve">　　该项目位于NEOM的Oxagon ，项目仍在按计划进行，预计到2026年中期将完成4GW的太阳能和风能发电，随后将完成电解槽调试，第一批绿色产品将于2027年上市。这个开创性的设施将以绿色氨的形式每天生产高达600吨 的无碳氢，用于全球出口，为实现对净零目标至关重要的大规模生产提供蓝图。</w:t>
        <w:br/>
        <w:br/>
        <w:t xml:space="preserve">　　NEOM绿色氢公司是ACWA电力、空气产品公司和NEOM的合资企业，是沙特王国2030年愿景的核心支柱。</w:t>
        <w:br/>
        <w:br/>
        <w:t xml:space="preserve">　　（素材来自：NEOM 全球氢能网、新能源网综合）</w:t>
        <w:br/>
        <w:br/>
        <w:br/>
        <w:br/>
        <w:t>独家稿件声明：</w:t>
        <w:br/>
        <w:t>全球氢能网(h2.china-nengyuan.com)独家稿件，转载请注明出处及译、作者。</w:t>
        <w:br/>
        <w:t>信息合作请联系：0571-28068187,28068199,28068180，违者追究其法律责任。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