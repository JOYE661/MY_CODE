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波兰联合法国推出氢燃料电池机器人军用车</w:t>
      </w:r>
    </w:p>
    <w:p>
      <w:r>
        <w:t>原文链接: http://h2.china-nengyuan.com/news/233583.html</w:t>
      </w:r>
    </w:p>
    <w:p>
      <w:r>
        <w:t>发布日期: 2025-09-11</w:t>
      </w:r>
    </w:p>
    <w:p>
      <w:r>
        <w:t>内容:</w:t>
      </w:r>
    </w:p>
    <w:p>
      <w:r>
        <w:t>波兰联合法国推出氢燃料电池机器人军用车</w:t>
        <w:br/>
        <w:t>来源：铂道　 人气：1505　 更新时间：2025-09-11 13:44:07 　　[我要投稿]</w:t>
        <w:br/>
        <w:t>在MSPO 2025第33届波兰国际国防工业展览会上，波兰国防公司P.H.U. Lechmar和法国公司H2X-Defense共同推出了一款名为"赫米奥尼"(Hermione)的无人地面车(UGV)。该款无人地面车由氢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