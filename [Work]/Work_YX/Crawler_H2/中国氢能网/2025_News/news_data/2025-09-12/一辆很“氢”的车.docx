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一辆很“氢”的车</w:t>
      </w:r>
    </w:p>
    <w:p>
      <w:r>
        <w:t>原文链接: http://h2.china-nengyuan.com/news/233670.html</w:t>
      </w:r>
    </w:p>
    <w:p>
      <w:r>
        <w:t>发布日期: 2025-09-12</w:t>
      </w:r>
    </w:p>
    <w:p>
      <w:r>
        <w:t>内容:</w:t>
      </w:r>
    </w:p>
    <w:p>
      <w:r>
        <w:t>一辆很“氢”的车</w:t>
        <w:br/>
        <w:t>来源：新华网　 人气：2531　 更新时间：2025-09-12 13:12:00 　　[我要投稿]</w:t>
        <w:br/>
        <w:t xml:space="preserve">  换电池，很常见  但是换氢电池，你见过吗？  近日，一辆旅游观光车在西安市落地了  从外观上看，与常见的观光车似乎没有区别  但从背 ...[查看原文]</w:t>
        <w:br/>
        <w:t>索引页声明：</w:t>
        <w:br/>
        <w:t>本页面仅提供原文索引，请点击原文链接查看详细内容。</w:t>
        <w:br/>
        <w:t>如链接失效请联系：0571-28068187,28068199,28068180，我们将在第一时间处理。</w:t>
        <w:br/>
        <w:tab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