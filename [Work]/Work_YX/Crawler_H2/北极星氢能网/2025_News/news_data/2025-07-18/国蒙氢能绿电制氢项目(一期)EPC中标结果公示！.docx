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国蒙氢能绿电制氢项目(一期)EPC中标结果公示！</w:t>
      </w:r>
    </w:p>
    <w:p>
      <w:r>
        <w:t>原文链接: https://news.bjx.com.cn/html/20250718/1451887.shtml</w:t>
      </w:r>
    </w:p>
    <w:p>
      <w:r>
        <w:t>发布日期: 2025-07-18</w:t>
      </w:r>
    </w:p>
    <w:p>
      <w:r>
        <w:t>内容:</w:t>
      </w:r>
    </w:p>
    <w:p>
      <w:r>
        <w:t>北极星氢能网获悉，7月17日，国蒙氢能科技(巴彦淖尔)有限公司甘其毛都口岸加工园区绿电制氢项目(一期)EPC招标结果公示：</w:t>
        <w:br/>
        <w:br/>
        <w:t>项目名称：国蒙氢能科技(巴彦淖尔)有限公司甘其毛都口岸加工园区绿电制氢项目(一期)。</w:t>
        <w:br/>
        <w:t>建设地点:巴彦淖尔市-乌拉特中旗-甘其毛都口岸加工园区经四路西，中轴路北，经三路东，远鑫公司南。</w:t>
        <w:br/>
        <w:t>工程规模:项目新建一座240000Nm3/h(年产氢12万t)、储氢量300t的可再生氢能制储运基地。</w:t>
        <w:br/>
        <w:t>项目投资额:约565000万元。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