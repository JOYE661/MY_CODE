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人社部增设国内首个氢能领域新职业工种！</w:t>
      </w:r>
    </w:p>
    <w:p>
      <w:r>
        <w:t>原文链接: https://news.bjx.com.cn/html/20250725/1452832.shtml</w:t>
      </w:r>
    </w:p>
    <w:p>
      <w:r>
        <w:t>发布日期: 2025-07-25</w:t>
      </w:r>
    </w:p>
    <w:p>
      <w:r>
        <w:t>内容:</w:t>
      </w:r>
    </w:p>
    <w:p>
      <w:r>
        <w:t>7月22日，在人力资源和社会保障部的发布会上，第七批新职业正式发布，包括17个新职业、42个新工种。其中，国内首个氢能领域新职业工种暨《氢燃料电池测试员》正式获批设立。</w:t>
        <w:br/>
        <w:br/>
        <w:t>氢燃料电池测试员主要负责对氢燃料电池的性能、质量等进行全面测试和评估，确保电池在各种工况下都能稳定、高效运行。他们的工作贯穿于电池原材料检测、电堆组装测试到系统集成调试等多个关键环节，对保障氢燃料电池的质量和安全性起着至关重要的作用。</w:t>
        <w:br/>
        <w:br/>
        <w:t>行业新职业和新工种的发布对于开发就业岗位、引导职业教育培训、提高从业人员素质、促进就业创业等方面都具有十分重要的意义。据悉，这次发布的新职业和新工种，反映了新质生产力创造的就业新赛道，见证了高品质生活催生的就业新空间。主要特点体现为3个“新”：新技术驱动、新业态催化、新消费孕育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